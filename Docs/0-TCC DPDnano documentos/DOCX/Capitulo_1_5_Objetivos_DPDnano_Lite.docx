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 – Introdução</w:t>
      </w:r>
    </w:p>
    <w:p>
      <w:pPr>
        <w:pStyle w:val="Heading2"/>
      </w:pPr>
      <w:r>
        <w:t>1.5 Objetivos</w:t>
      </w:r>
    </w:p>
    <w:p>
      <w:pPr>
        <w:pStyle w:val="Heading3"/>
      </w:pPr>
      <w:r>
        <w:t>1.5.1 Objetivo Geral</w:t>
      </w:r>
    </w:p>
    <w:p>
      <w:r>
        <w:t>Desenvolver uma arquitetura de Predistorção Digital denominada DPDnano-Lite, baseada em modelo polinomial e implementada em linguagem Verilog, otimizada para FPGAs com recursos limitados, buscando conciliar baixo consumo de recursos, organização modular, facilidade de implementação e viabilidade de utilização em aplicações acadêmicas e de pesquisa.</w:t>
      </w:r>
    </w:p>
    <w:p>
      <w:pPr>
        <w:pStyle w:val="Heading3"/>
      </w:pPr>
      <w:r>
        <w:t>1.5.2 Objetivos Específicos</w:t>
      </w:r>
    </w:p>
    <w:p>
      <w:pPr>
        <w:pStyle w:val="ListBullet"/>
      </w:pPr>
      <w:r>
        <w:t>Estudar os fundamentos da Predistorção Digital e os principais modelos comportamentais empregados na literatura.</w:t>
      </w:r>
    </w:p>
    <w:p>
      <w:pPr>
        <w:pStyle w:val="ListBullet"/>
      </w:pPr>
      <w:r>
        <w:t>Analisar as limitações de implementação de arquiteturas DPD em FPGAs de pequeno porte.</w:t>
      </w:r>
    </w:p>
    <w:p>
      <w:pPr>
        <w:pStyle w:val="ListBullet"/>
      </w:pPr>
      <w:r>
        <w:t>Definir uma arquitetura modular baseada em modelo polinomial adequada à FPGA Tang Nano 4K.</w:t>
      </w:r>
    </w:p>
    <w:p>
      <w:pPr>
        <w:pStyle w:val="ListBullet"/>
      </w:pPr>
      <w:r>
        <w:t>Implementar os módulos da arquitetura utilizando a linguagem Verilog e representação em ponto fixo.</w:t>
      </w:r>
    </w:p>
    <w:p>
      <w:pPr>
        <w:pStyle w:val="ListBullet"/>
      </w:pPr>
      <w:r>
        <w:t>Empregar técnicas de pipeline e organização modular visando reduzir o consumo de recursos de hardware.</w:t>
      </w:r>
    </w:p>
    <w:p>
      <w:pPr>
        <w:pStyle w:val="ListBullet"/>
      </w:pPr>
      <w:r>
        <w:t>Desenvolver testbenches autoconsistentes para verificar individualmente os módulos e a integração do sistema.</w:t>
      </w:r>
    </w:p>
    <w:p>
      <w:pPr>
        <w:pStyle w:val="ListBullet"/>
      </w:pPr>
      <w:r>
        <w:t>Validar funcionalmente a arquitetura por meio de simulações utilizando o ModelSim.</w:t>
      </w:r>
    </w:p>
    <w:p>
      <w:pPr>
        <w:pStyle w:val="ListBullet"/>
      </w:pPr>
      <w:r>
        <w:t>Demonstrar a viabilidade da arquitetura DPDnano-Lite como plataforma compacta para estudos e futuras evoluções em Predistorção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